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A78" w:rsidRPr="00B04409" w:rsidRDefault="00232D37">
      <w:pPr>
        <w:pStyle w:val="Heading1"/>
        <w:jc w:val="center"/>
        <w:rPr>
          <w:sz w:val="36"/>
          <w:szCs w:val="32"/>
        </w:rPr>
      </w:pPr>
      <w:r w:rsidRPr="00B04409">
        <w:rPr>
          <w:sz w:val="36"/>
          <w:szCs w:val="32"/>
        </w:rPr>
        <w:t>RESUME</w:t>
      </w:r>
    </w:p>
    <w:p w:rsidR="00023A78" w:rsidRPr="00B04409" w:rsidRDefault="00232D37">
      <w:pPr>
        <w:rPr>
          <w:sz w:val="24"/>
          <w:szCs w:val="24"/>
        </w:rPr>
      </w:pPr>
      <w:r w:rsidRPr="00B04409">
        <w:rPr>
          <w:b/>
          <w:sz w:val="24"/>
          <w:szCs w:val="24"/>
        </w:rPr>
        <w:t xml:space="preserve">Name: </w:t>
      </w:r>
      <w:proofErr w:type="spellStart"/>
      <w:r w:rsidRPr="00B04409">
        <w:rPr>
          <w:sz w:val="24"/>
          <w:szCs w:val="24"/>
        </w:rPr>
        <w:t>Kavita</w:t>
      </w:r>
      <w:proofErr w:type="spellEnd"/>
      <w:r w:rsidRPr="00B04409">
        <w:rPr>
          <w:sz w:val="24"/>
          <w:szCs w:val="24"/>
        </w:rPr>
        <w:t xml:space="preserve"> </w:t>
      </w:r>
      <w:proofErr w:type="spellStart"/>
      <w:r w:rsidRPr="00B04409">
        <w:rPr>
          <w:sz w:val="24"/>
          <w:szCs w:val="24"/>
        </w:rPr>
        <w:t>Vinayak</w:t>
      </w:r>
      <w:proofErr w:type="spellEnd"/>
      <w:r w:rsidRPr="00B04409">
        <w:rPr>
          <w:sz w:val="24"/>
          <w:szCs w:val="24"/>
        </w:rPr>
        <w:t xml:space="preserve"> </w:t>
      </w:r>
      <w:proofErr w:type="spellStart"/>
      <w:r w:rsidRPr="00B04409">
        <w:rPr>
          <w:sz w:val="24"/>
          <w:szCs w:val="24"/>
        </w:rPr>
        <w:t>Salunk</w:t>
      </w:r>
      <w:r w:rsidRPr="00B04409">
        <w:rPr>
          <w:sz w:val="24"/>
          <w:szCs w:val="24"/>
        </w:rPr>
        <w:t>e</w:t>
      </w:r>
      <w:proofErr w:type="spellEnd"/>
    </w:p>
    <w:p w:rsidR="00023A78" w:rsidRPr="00B04409" w:rsidRDefault="00232D37">
      <w:pPr>
        <w:rPr>
          <w:sz w:val="24"/>
          <w:szCs w:val="24"/>
        </w:rPr>
      </w:pPr>
      <w:r w:rsidRPr="00B04409">
        <w:rPr>
          <w:b/>
          <w:bCs/>
          <w:sz w:val="24"/>
          <w:szCs w:val="24"/>
        </w:rPr>
        <w:t>Address</w:t>
      </w:r>
      <w:r w:rsidRPr="00B04409">
        <w:rPr>
          <w:sz w:val="24"/>
          <w:szCs w:val="24"/>
        </w:rPr>
        <w:t>: At Post- Borole Nagar 3, Near Sansar Bhandar, Tal- Chopda, Dist- Jalgaon, Pin- 425107</w:t>
      </w:r>
    </w:p>
    <w:p w:rsidR="00023A78" w:rsidRPr="00B04409" w:rsidRDefault="00232D37">
      <w:pPr>
        <w:rPr>
          <w:sz w:val="24"/>
          <w:szCs w:val="24"/>
        </w:rPr>
      </w:pPr>
      <w:r w:rsidRPr="00B04409">
        <w:rPr>
          <w:b/>
          <w:bCs/>
          <w:sz w:val="24"/>
          <w:szCs w:val="24"/>
        </w:rPr>
        <w:t>Mobile No:</w:t>
      </w:r>
      <w:r w:rsidRPr="00B04409">
        <w:rPr>
          <w:sz w:val="24"/>
          <w:szCs w:val="24"/>
        </w:rPr>
        <w:t xml:space="preserve"> +91 9657804420</w:t>
      </w:r>
    </w:p>
    <w:p w:rsidR="00023A78" w:rsidRPr="00B04409" w:rsidRDefault="00232D37">
      <w:pPr>
        <w:rPr>
          <w:sz w:val="24"/>
          <w:szCs w:val="24"/>
        </w:rPr>
      </w:pPr>
      <w:r w:rsidRPr="00B04409">
        <w:rPr>
          <w:b/>
          <w:bCs/>
          <w:sz w:val="24"/>
          <w:szCs w:val="24"/>
        </w:rPr>
        <w:t>Email ID</w:t>
      </w:r>
      <w:r w:rsidRPr="00B04409">
        <w:rPr>
          <w:sz w:val="24"/>
          <w:szCs w:val="24"/>
        </w:rPr>
        <w:t>: salunkekavita510@gmail.com</w:t>
      </w:r>
    </w:p>
    <w:p w:rsidR="00023A78" w:rsidRPr="00B04409" w:rsidRDefault="00023A78">
      <w:pPr>
        <w:rPr>
          <w:sz w:val="24"/>
          <w:szCs w:val="24"/>
        </w:rPr>
      </w:pPr>
    </w:p>
    <w:p w:rsidR="00023A78" w:rsidRPr="00B04409" w:rsidRDefault="00232D37">
      <w:pPr>
        <w:pStyle w:val="Heading2"/>
        <w:rPr>
          <w:sz w:val="28"/>
          <w:szCs w:val="28"/>
        </w:rPr>
      </w:pPr>
      <w:r w:rsidRPr="00B04409">
        <w:rPr>
          <w:sz w:val="28"/>
          <w:szCs w:val="28"/>
        </w:rPr>
        <w:t>Career Objective:</w:t>
      </w:r>
    </w:p>
    <w:p w:rsidR="00023A78" w:rsidRPr="00B04409" w:rsidRDefault="00232D37">
      <w:pPr>
        <w:rPr>
          <w:sz w:val="24"/>
          <w:szCs w:val="24"/>
        </w:rPr>
      </w:pPr>
      <w:r w:rsidRPr="00B04409">
        <w:rPr>
          <w:sz w:val="24"/>
          <w:szCs w:val="24"/>
        </w:rPr>
        <w:t xml:space="preserve">To obtain a responsible position as a </w:t>
      </w:r>
      <w:r w:rsidRPr="00B04409">
        <w:rPr>
          <w:sz w:val="24"/>
          <w:szCs w:val="24"/>
        </w:rPr>
        <w:t>Medical Social Worker in a reputed hospital like Deenanath Mangeshkar Hospital, where I can utilize my educational background and experience in social work to provide holistic patient and family support, especially in specialty care and transplant services</w:t>
      </w:r>
      <w:r w:rsidRPr="00B04409">
        <w:rPr>
          <w:sz w:val="24"/>
          <w:szCs w:val="24"/>
        </w:rPr>
        <w:t>.</w:t>
      </w:r>
    </w:p>
    <w:p w:rsidR="00023A78" w:rsidRPr="00B04409" w:rsidRDefault="00232D37">
      <w:pPr>
        <w:pStyle w:val="Heading2"/>
        <w:rPr>
          <w:sz w:val="28"/>
          <w:szCs w:val="28"/>
        </w:rPr>
      </w:pPr>
      <w:r w:rsidRPr="00B04409">
        <w:rPr>
          <w:sz w:val="28"/>
          <w:szCs w:val="28"/>
        </w:rPr>
        <w:t>Academic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3A78" w:rsidRPr="00B04409"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Examination / Degree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University / Board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Year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Percentage / CGPA</w:t>
            </w:r>
          </w:p>
        </w:tc>
      </w:tr>
      <w:tr w:rsidR="00023A78" w:rsidRPr="00B04409"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S.S.C.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State Board Nashik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Mar 2012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63.00%</w:t>
            </w:r>
          </w:p>
        </w:tc>
      </w:tr>
      <w:tr w:rsidR="00023A78" w:rsidRPr="00B04409"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H.S.C.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State Board Nashik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Feb 2014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61.85%</w:t>
            </w:r>
          </w:p>
        </w:tc>
      </w:tr>
      <w:tr w:rsidR="00023A78" w:rsidRPr="00B04409"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F.Y. B.A.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NMU Jalgaon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2015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5.67 (CGPA)</w:t>
            </w:r>
          </w:p>
        </w:tc>
      </w:tr>
      <w:tr w:rsidR="00023A78" w:rsidRPr="00B04409"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S.Y. B.A.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NMU Jalgaon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2016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4.25 (CGPA)</w:t>
            </w:r>
          </w:p>
        </w:tc>
      </w:tr>
      <w:tr w:rsidR="00023A78" w:rsidRPr="00B04409"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 xml:space="preserve">T.Y. </w:t>
            </w:r>
            <w:r w:rsidRPr="00B04409">
              <w:rPr>
                <w:sz w:val="24"/>
                <w:szCs w:val="24"/>
              </w:rPr>
              <w:t>B.A.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NMU Jalgaon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2017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5.00 (CGPA)</w:t>
            </w:r>
          </w:p>
        </w:tc>
      </w:tr>
      <w:tr w:rsidR="00023A78" w:rsidRPr="00B04409"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MSW – F.Y.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NMU Jalgaon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2018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6.68 (CGPA)</w:t>
            </w:r>
          </w:p>
        </w:tc>
      </w:tr>
      <w:tr w:rsidR="00023A78" w:rsidRPr="00B04409"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MSW – S.Y.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NMU Jalgaon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2019</w:t>
            </w:r>
          </w:p>
        </w:tc>
        <w:tc>
          <w:tcPr>
            <w:tcW w:w="2160" w:type="dxa"/>
          </w:tcPr>
          <w:p w:rsidR="00023A78" w:rsidRPr="00B04409" w:rsidRDefault="00232D37">
            <w:pPr>
              <w:rPr>
                <w:sz w:val="24"/>
                <w:szCs w:val="24"/>
              </w:rPr>
            </w:pPr>
            <w:r w:rsidRPr="00B04409">
              <w:rPr>
                <w:sz w:val="24"/>
                <w:szCs w:val="24"/>
              </w:rPr>
              <w:t>6.94 (CGPA)</w:t>
            </w:r>
          </w:p>
        </w:tc>
      </w:tr>
    </w:tbl>
    <w:p w:rsidR="00232D37" w:rsidRDefault="00232D37">
      <w:pPr>
        <w:pStyle w:val="Heading2"/>
        <w:rPr>
          <w:sz w:val="28"/>
          <w:szCs w:val="28"/>
        </w:rPr>
      </w:pPr>
    </w:p>
    <w:p w:rsidR="00232D37" w:rsidRPr="00232D37" w:rsidRDefault="00232D37">
      <w:pPr>
        <w:pStyle w:val="Heading2"/>
        <w:rPr>
          <w:sz w:val="28"/>
          <w:szCs w:val="28"/>
        </w:rPr>
      </w:pPr>
      <w:r w:rsidRPr="00232D37">
        <w:rPr>
          <w:sz w:val="28"/>
          <w:szCs w:val="28"/>
        </w:rPr>
        <w:t>Computer Skills</w:t>
      </w:r>
    </w:p>
    <w:p w:rsidR="00232D37" w:rsidRPr="00232D37" w:rsidRDefault="00232D37" w:rsidP="00232D37">
      <w:pPr>
        <w:rPr>
          <w:sz w:val="24"/>
          <w:szCs w:val="24"/>
        </w:rPr>
      </w:pPr>
      <w:r w:rsidRPr="00232D37">
        <w:rPr>
          <w:sz w:val="24"/>
          <w:szCs w:val="24"/>
        </w:rPr>
        <w:t>Good working knowledge of computers including MS Office, internet browsing, email, and data entry; no formal course, but proficie</w:t>
      </w:r>
      <w:r>
        <w:rPr>
          <w:sz w:val="24"/>
          <w:szCs w:val="24"/>
        </w:rPr>
        <w:t>nt through hands-on experience.</w:t>
      </w:r>
    </w:p>
    <w:p w:rsidR="00023A78" w:rsidRPr="00B04409" w:rsidRDefault="00232D37">
      <w:pPr>
        <w:pStyle w:val="Heading2"/>
        <w:rPr>
          <w:sz w:val="28"/>
          <w:szCs w:val="28"/>
        </w:rPr>
      </w:pPr>
      <w:r w:rsidRPr="00B04409">
        <w:rPr>
          <w:sz w:val="28"/>
          <w:szCs w:val="28"/>
        </w:rPr>
        <w:t>E</w:t>
      </w:r>
      <w:r w:rsidRPr="00B04409">
        <w:rPr>
          <w:sz w:val="28"/>
          <w:szCs w:val="28"/>
        </w:rPr>
        <w:t>xperience:</w:t>
      </w:r>
      <w:r w:rsidRPr="00232D37">
        <w:t xml:space="preserve"> </w:t>
      </w:r>
      <w:r>
        <w:t>Computer Skills</w:t>
      </w:r>
    </w:p>
    <w:p w:rsidR="00023A78" w:rsidRPr="00B04409" w:rsidRDefault="00232D37">
      <w:pPr>
        <w:rPr>
          <w:sz w:val="24"/>
          <w:szCs w:val="24"/>
        </w:rPr>
      </w:pPr>
      <w:r w:rsidRPr="00B04409">
        <w:rPr>
          <w:sz w:val="24"/>
          <w:szCs w:val="24"/>
        </w:rPr>
        <w:t xml:space="preserve">1. </w:t>
      </w:r>
      <w:r w:rsidRPr="00232D37">
        <w:rPr>
          <w:b/>
          <w:bCs/>
          <w:sz w:val="24"/>
          <w:szCs w:val="24"/>
        </w:rPr>
        <w:t>Anugraha Foundation</w:t>
      </w:r>
      <w:r w:rsidRPr="00B04409">
        <w:rPr>
          <w:sz w:val="24"/>
          <w:szCs w:val="24"/>
        </w:rPr>
        <w:t>, Pune – May 2023 to Present</w:t>
      </w:r>
      <w:r w:rsidRPr="00B04409">
        <w:rPr>
          <w:sz w:val="24"/>
          <w:szCs w:val="24"/>
        </w:rPr>
        <w:br/>
      </w:r>
      <w:r w:rsidRPr="00B04409">
        <w:rPr>
          <w:sz w:val="24"/>
          <w:szCs w:val="24"/>
        </w:rPr>
        <w:t xml:space="preserve">   Working as </w:t>
      </w:r>
      <w:r w:rsidR="00B04409" w:rsidRPr="00B04409">
        <w:rPr>
          <w:sz w:val="24"/>
          <w:szCs w:val="24"/>
        </w:rPr>
        <w:t>an</w:t>
      </w:r>
      <w:r w:rsidRPr="00B04409">
        <w:rPr>
          <w:sz w:val="24"/>
          <w:szCs w:val="24"/>
        </w:rPr>
        <w:t xml:space="preserve"> </w:t>
      </w:r>
      <w:r w:rsidR="00B04409">
        <w:rPr>
          <w:sz w:val="24"/>
          <w:szCs w:val="24"/>
        </w:rPr>
        <w:t>Executive Operations</w:t>
      </w:r>
      <w:r w:rsidRPr="00B04409">
        <w:rPr>
          <w:sz w:val="24"/>
          <w:szCs w:val="24"/>
        </w:rPr>
        <w:t xml:space="preserve"> handling patient </w:t>
      </w:r>
      <w:r>
        <w:rPr>
          <w:sz w:val="24"/>
          <w:szCs w:val="24"/>
        </w:rPr>
        <w:t>support services, documentation</w:t>
      </w:r>
      <w:bookmarkStart w:id="0" w:name="_GoBack"/>
      <w:bookmarkEnd w:id="0"/>
      <w:r w:rsidR="00B04409">
        <w:rPr>
          <w:sz w:val="24"/>
          <w:szCs w:val="24"/>
        </w:rPr>
        <w:t xml:space="preserve"> </w:t>
      </w:r>
      <w:r w:rsidRPr="00B04409">
        <w:rPr>
          <w:sz w:val="24"/>
          <w:szCs w:val="24"/>
        </w:rPr>
        <w:br/>
      </w:r>
      <w:r w:rsidRPr="00B04409">
        <w:rPr>
          <w:sz w:val="24"/>
          <w:szCs w:val="24"/>
        </w:rPr>
        <w:br/>
        <w:t xml:space="preserve">2. </w:t>
      </w:r>
      <w:proofErr w:type="spellStart"/>
      <w:r w:rsidRPr="00232D37">
        <w:rPr>
          <w:b/>
          <w:bCs/>
          <w:sz w:val="24"/>
          <w:szCs w:val="24"/>
        </w:rPr>
        <w:t>Snehalaya’s</w:t>
      </w:r>
      <w:proofErr w:type="spellEnd"/>
      <w:r w:rsidRPr="00232D37">
        <w:rPr>
          <w:b/>
          <w:bCs/>
          <w:sz w:val="24"/>
          <w:szCs w:val="24"/>
        </w:rPr>
        <w:t xml:space="preserve"> Ahmednagar</w:t>
      </w:r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Snehad</w:t>
      </w:r>
      <w:r w:rsidRPr="00B04409">
        <w:rPr>
          <w:sz w:val="24"/>
          <w:szCs w:val="24"/>
        </w:rPr>
        <w:t>har</w:t>
      </w:r>
      <w:proofErr w:type="spellEnd"/>
      <w:r w:rsidRPr="00B04409">
        <w:rPr>
          <w:sz w:val="24"/>
          <w:szCs w:val="24"/>
        </w:rPr>
        <w:t xml:space="preserve"> Project, Pune – 1.5 years</w:t>
      </w:r>
      <w:r w:rsidRPr="00B04409">
        <w:rPr>
          <w:sz w:val="24"/>
          <w:szCs w:val="24"/>
        </w:rPr>
        <w:br/>
        <w:t xml:space="preserve">   Worked as a Social Worker in women and child welfare initi</w:t>
      </w:r>
      <w:r w:rsidRPr="00B04409">
        <w:rPr>
          <w:sz w:val="24"/>
          <w:szCs w:val="24"/>
        </w:rPr>
        <w:t>atives, including community mobilization and outreach.</w:t>
      </w:r>
      <w:r w:rsidRPr="00B04409">
        <w:rPr>
          <w:sz w:val="24"/>
          <w:szCs w:val="24"/>
        </w:rPr>
        <w:br/>
      </w:r>
      <w:r w:rsidRPr="00B04409">
        <w:rPr>
          <w:sz w:val="24"/>
          <w:szCs w:val="24"/>
        </w:rPr>
        <w:br/>
        <w:t xml:space="preserve">3. </w:t>
      </w:r>
      <w:r w:rsidRPr="00232D37">
        <w:rPr>
          <w:b/>
          <w:bCs/>
          <w:sz w:val="24"/>
          <w:szCs w:val="24"/>
        </w:rPr>
        <w:t>Golden Age Old Age Home</w:t>
      </w:r>
      <w:r w:rsidRPr="00B04409">
        <w:rPr>
          <w:sz w:val="24"/>
          <w:szCs w:val="24"/>
        </w:rPr>
        <w:t xml:space="preserve"> – 6 months</w:t>
      </w:r>
      <w:r w:rsidRPr="00B04409">
        <w:rPr>
          <w:sz w:val="24"/>
          <w:szCs w:val="24"/>
        </w:rPr>
        <w:br/>
        <w:t xml:space="preserve">   Worked as a Supervisor handling daily care, records, and emotional support for elderly residents.</w:t>
      </w:r>
    </w:p>
    <w:p w:rsidR="00023A78" w:rsidRPr="00B04409" w:rsidRDefault="00232D37">
      <w:pPr>
        <w:pStyle w:val="Heading2"/>
        <w:rPr>
          <w:sz w:val="28"/>
          <w:szCs w:val="28"/>
        </w:rPr>
      </w:pPr>
      <w:r w:rsidRPr="00B04409">
        <w:rPr>
          <w:sz w:val="28"/>
          <w:szCs w:val="28"/>
        </w:rPr>
        <w:lastRenderedPageBreak/>
        <w:t>Strengths:</w:t>
      </w:r>
    </w:p>
    <w:p w:rsidR="00023A78" w:rsidRPr="00B04409" w:rsidRDefault="00232D37">
      <w:pPr>
        <w:rPr>
          <w:sz w:val="24"/>
          <w:szCs w:val="24"/>
        </w:rPr>
      </w:pPr>
      <w:r w:rsidRPr="00B04409">
        <w:rPr>
          <w:sz w:val="24"/>
          <w:szCs w:val="24"/>
        </w:rPr>
        <w:t>☑</w:t>
      </w:r>
      <w:r w:rsidRPr="00B04409">
        <w:rPr>
          <w:sz w:val="24"/>
          <w:szCs w:val="24"/>
        </w:rPr>
        <w:t xml:space="preserve"> </w:t>
      </w:r>
      <w:r w:rsidR="00B04409">
        <w:rPr>
          <w:sz w:val="24"/>
          <w:szCs w:val="24"/>
        </w:rPr>
        <w:t xml:space="preserve">  </w:t>
      </w:r>
      <w:r w:rsidRPr="00B04409">
        <w:rPr>
          <w:sz w:val="24"/>
          <w:szCs w:val="24"/>
        </w:rPr>
        <w:t>Strong team collaboration and communication skil</w:t>
      </w:r>
      <w:r w:rsidRPr="00B04409">
        <w:rPr>
          <w:sz w:val="24"/>
          <w:szCs w:val="24"/>
        </w:rPr>
        <w:t>ls</w:t>
      </w:r>
      <w:r w:rsidRPr="00B04409">
        <w:rPr>
          <w:sz w:val="24"/>
          <w:szCs w:val="24"/>
        </w:rPr>
        <w:br/>
        <w:t xml:space="preserve">☑ </w:t>
      </w:r>
      <w:r w:rsidR="00B04409">
        <w:rPr>
          <w:sz w:val="24"/>
          <w:szCs w:val="24"/>
        </w:rPr>
        <w:t xml:space="preserve">  </w:t>
      </w:r>
      <w:r w:rsidRPr="00B04409">
        <w:rPr>
          <w:sz w:val="24"/>
          <w:szCs w:val="24"/>
        </w:rPr>
        <w:t>Compassionate and empathetic approach in patient care</w:t>
      </w:r>
      <w:r w:rsidRPr="00B04409">
        <w:rPr>
          <w:sz w:val="24"/>
          <w:szCs w:val="24"/>
        </w:rPr>
        <w:br/>
        <w:t xml:space="preserve">☑ </w:t>
      </w:r>
      <w:r w:rsidR="00B04409">
        <w:rPr>
          <w:sz w:val="24"/>
          <w:szCs w:val="24"/>
        </w:rPr>
        <w:t xml:space="preserve">  </w:t>
      </w:r>
      <w:r w:rsidRPr="00B04409">
        <w:rPr>
          <w:sz w:val="24"/>
          <w:szCs w:val="24"/>
        </w:rPr>
        <w:t>Efficient documentation and case follow-up</w:t>
      </w:r>
      <w:r w:rsidRPr="00B04409">
        <w:rPr>
          <w:sz w:val="24"/>
          <w:szCs w:val="24"/>
        </w:rPr>
        <w:br/>
        <w:t xml:space="preserve">☑ </w:t>
      </w:r>
      <w:r w:rsidR="00B04409">
        <w:rPr>
          <w:sz w:val="24"/>
          <w:szCs w:val="24"/>
        </w:rPr>
        <w:t xml:space="preserve">  </w:t>
      </w:r>
      <w:r w:rsidRPr="00B04409">
        <w:rPr>
          <w:sz w:val="24"/>
          <w:szCs w:val="24"/>
        </w:rPr>
        <w:t>Adaptability in hospital and community-based environments</w:t>
      </w:r>
    </w:p>
    <w:p w:rsidR="00023A78" w:rsidRPr="00B04409" w:rsidRDefault="00232D37">
      <w:pPr>
        <w:pStyle w:val="Heading2"/>
        <w:rPr>
          <w:sz w:val="28"/>
          <w:szCs w:val="28"/>
        </w:rPr>
      </w:pPr>
      <w:r w:rsidRPr="00B04409">
        <w:rPr>
          <w:sz w:val="28"/>
          <w:szCs w:val="28"/>
        </w:rPr>
        <w:t>Personal Details:</w:t>
      </w:r>
    </w:p>
    <w:p w:rsidR="00023A78" w:rsidRDefault="00232D37" w:rsidP="00B04409">
      <w:pPr>
        <w:spacing w:after="0"/>
        <w:rPr>
          <w:sz w:val="24"/>
          <w:szCs w:val="24"/>
        </w:rPr>
      </w:pPr>
      <w:r w:rsidRPr="00B04409">
        <w:rPr>
          <w:b/>
          <w:bCs/>
          <w:sz w:val="24"/>
          <w:szCs w:val="24"/>
        </w:rPr>
        <w:t>Name:</w:t>
      </w:r>
      <w:r w:rsidR="00B04409">
        <w:rPr>
          <w:sz w:val="24"/>
          <w:szCs w:val="24"/>
        </w:rPr>
        <w:t xml:space="preserve"> </w:t>
      </w:r>
      <w:proofErr w:type="spellStart"/>
      <w:r w:rsidR="00B04409">
        <w:rPr>
          <w:sz w:val="24"/>
          <w:szCs w:val="24"/>
        </w:rPr>
        <w:t>Kavita</w:t>
      </w:r>
      <w:proofErr w:type="spellEnd"/>
      <w:r w:rsidR="00B04409">
        <w:rPr>
          <w:sz w:val="24"/>
          <w:szCs w:val="24"/>
        </w:rPr>
        <w:t xml:space="preserve"> </w:t>
      </w:r>
      <w:proofErr w:type="spellStart"/>
      <w:r w:rsidR="00B04409">
        <w:rPr>
          <w:sz w:val="24"/>
          <w:szCs w:val="24"/>
        </w:rPr>
        <w:t>Vinayak</w:t>
      </w:r>
      <w:proofErr w:type="spellEnd"/>
      <w:r w:rsidR="00B04409">
        <w:rPr>
          <w:sz w:val="24"/>
          <w:szCs w:val="24"/>
        </w:rPr>
        <w:t xml:space="preserve"> </w:t>
      </w:r>
      <w:proofErr w:type="spellStart"/>
      <w:r w:rsidR="00B04409">
        <w:rPr>
          <w:sz w:val="24"/>
          <w:szCs w:val="24"/>
        </w:rPr>
        <w:t>Salunk</w:t>
      </w:r>
      <w:r w:rsidRPr="00B04409">
        <w:rPr>
          <w:sz w:val="24"/>
          <w:szCs w:val="24"/>
        </w:rPr>
        <w:t>e</w:t>
      </w:r>
      <w:proofErr w:type="spellEnd"/>
      <w:r w:rsidRPr="00B04409">
        <w:rPr>
          <w:sz w:val="24"/>
          <w:szCs w:val="24"/>
        </w:rPr>
        <w:br/>
      </w:r>
      <w:r w:rsidRPr="00B04409">
        <w:rPr>
          <w:b/>
          <w:bCs/>
          <w:sz w:val="24"/>
          <w:szCs w:val="24"/>
        </w:rPr>
        <w:t>Date of Birth:</w:t>
      </w:r>
      <w:r w:rsidRPr="00B04409">
        <w:rPr>
          <w:sz w:val="24"/>
          <w:szCs w:val="24"/>
        </w:rPr>
        <w:t xml:space="preserve"> 07/06/1996</w:t>
      </w:r>
      <w:r w:rsidRPr="00B04409">
        <w:rPr>
          <w:sz w:val="24"/>
          <w:szCs w:val="24"/>
        </w:rPr>
        <w:br/>
      </w:r>
      <w:r w:rsidRPr="00B04409">
        <w:rPr>
          <w:b/>
          <w:bCs/>
          <w:sz w:val="24"/>
          <w:szCs w:val="24"/>
        </w:rPr>
        <w:t>Gender:</w:t>
      </w:r>
      <w:r w:rsidRPr="00B04409">
        <w:rPr>
          <w:sz w:val="24"/>
          <w:szCs w:val="24"/>
        </w:rPr>
        <w:t xml:space="preserve"> Female</w:t>
      </w:r>
      <w:r w:rsidRPr="00B04409">
        <w:rPr>
          <w:sz w:val="24"/>
          <w:szCs w:val="24"/>
        </w:rPr>
        <w:br/>
      </w:r>
      <w:r w:rsidRPr="00B04409">
        <w:rPr>
          <w:b/>
          <w:bCs/>
          <w:sz w:val="24"/>
          <w:szCs w:val="24"/>
        </w:rPr>
        <w:t>Mar</w:t>
      </w:r>
      <w:r w:rsidRPr="00B04409">
        <w:rPr>
          <w:b/>
          <w:bCs/>
          <w:sz w:val="24"/>
          <w:szCs w:val="24"/>
        </w:rPr>
        <w:t>ital Status:</w:t>
      </w:r>
      <w:r w:rsidRPr="00B04409">
        <w:rPr>
          <w:sz w:val="24"/>
          <w:szCs w:val="24"/>
        </w:rPr>
        <w:t xml:space="preserve"> Unmarried</w:t>
      </w:r>
      <w:r w:rsidRPr="00B04409">
        <w:rPr>
          <w:sz w:val="24"/>
          <w:szCs w:val="24"/>
        </w:rPr>
        <w:br/>
      </w:r>
      <w:r w:rsidRPr="00B04409">
        <w:rPr>
          <w:b/>
          <w:bCs/>
          <w:sz w:val="24"/>
          <w:szCs w:val="24"/>
        </w:rPr>
        <w:t>Religion:</w:t>
      </w:r>
      <w:r w:rsidRPr="00B04409">
        <w:rPr>
          <w:sz w:val="24"/>
          <w:szCs w:val="24"/>
        </w:rPr>
        <w:t xml:space="preserve"> Hindu</w:t>
      </w:r>
      <w:r w:rsidRPr="00B04409">
        <w:rPr>
          <w:sz w:val="24"/>
          <w:szCs w:val="24"/>
        </w:rPr>
        <w:br/>
      </w:r>
      <w:r w:rsidRPr="00B04409">
        <w:rPr>
          <w:b/>
          <w:bCs/>
          <w:sz w:val="24"/>
          <w:szCs w:val="24"/>
        </w:rPr>
        <w:t>Nationality:</w:t>
      </w:r>
      <w:r w:rsidRPr="00B04409">
        <w:rPr>
          <w:sz w:val="24"/>
          <w:szCs w:val="24"/>
        </w:rPr>
        <w:t xml:space="preserve"> Indian</w:t>
      </w:r>
      <w:r w:rsidRPr="00B04409">
        <w:rPr>
          <w:sz w:val="24"/>
          <w:szCs w:val="24"/>
        </w:rPr>
        <w:br/>
      </w:r>
      <w:r w:rsidRPr="00B04409">
        <w:rPr>
          <w:b/>
          <w:bCs/>
          <w:sz w:val="24"/>
          <w:szCs w:val="24"/>
        </w:rPr>
        <w:t>Community:</w:t>
      </w:r>
      <w:r w:rsidRPr="00B04409">
        <w:rPr>
          <w:sz w:val="24"/>
          <w:szCs w:val="24"/>
        </w:rPr>
        <w:t xml:space="preserve"> ST</w:t>
      </w:r>
      <w:r w:rsidRPr="00B04409">
        <w:rPr>
          <w:sz w:val="24"/>
          <w:szCs w:val="24"/>
        </w:rPr>
        <w:br/>
      </w:r>
      <w:r w:rsidRPr="00B04409">
        <w:rPr>
          <w:b/>
          <w:bCs/>
          <w:sz w:val="24"/>
          <w:szCs w:val="24"/>
        </w:rPr>
        <w:t xml:space="preserve">Languages Known: </w:t>
      </w:r>
      <w:r w:rsidRPr="00B04409">
        <w:rPr>
          <w:sz w:val="24"/>
          <w:szCs w:val="24"/>
        </w:rPr>
        <w:t>Marathi, Hindi, English</w:t>
      </w:r>
      <w:r w:rsidRPr="00B04409">
        <w:rPr>
          <w:sz w:val="24"/>
          <w:szCs w:val="24"/>
        </w:rPr>
        <w:br/>
      </w:r>
      <w:r w:rsidRPr="00B04409">
        <w:rPr>
          <w:b/>
          <w:bCs/>
          <w:sz w:val="24"/>
          <w:szCs w:val="24"/>
        </w:rPr>
        <w:t xml:space="preserve">Email ID: </w:t>
      </w:r>
      <w:r w:rsidRPr="00B04409">
        <w:rPr>
          <w:sz w:val="24"/>
          <w:szCs w:val="24"/>
        </w:rPr>
        <w:t>salunkekavita510@gmail.com</w:t>
      </w:r>
      <w:r w:rsidRPr="00B04409">
        <w:rPr>
          <w:sz w:val="24"/>
          <w:szCs w:val="24"/>
        </w:rPr>
        <w:br/>
      </w:r>
      <w:r w:rsidRPr="00B04409">
        <w:rPr>
          <w:b/>
          <w:bCs/>
          <w:sz w:val="24"/>
          <w:szCs w:val="24"/>
        </w:rPr>
        <w:t xml:space="preserve">Address </w:t>
      </w:r>
      <w:r w:rsidR="00B04409" w:rsidRPr="00B04409">
        <w:rPr>
          <w:b/>
          <w:bCs/>
          <w:sz w:val="24"/>
          <w:szCs w:val="24"/>
        </w:rPr>
        <w:t>(</w:t>
      </w:r>
      <w:r w:rsidRPr="00B04409">
        <w:rPr>
          <w:b/>
          <w:bCs/>
          <w:sz w:val="24"/>
          <w:szCs w:val="24"/>
        </w:rPr>
        <w:t xml:space="preserve">Permanent): </w:t>
      </w:r>
      <w:r w:rsidRPr="00B04409">
        <w:rPr>
          <w:sz w:val="24"/>
          <w:szCs w:val="24"/>
        </w:rPr>
        <w:t>At Post- Borole Nagar 3, Near Sansar Bhandar,</w:t>
      </w:r>
      <w:r w:rsidRPr="00B04409">
        <w:rPr>
          <w:sz w:val="24"/>
          <w:szCs w:val="24"/>
        </w:rPr>
        <w:br/>
        <w:t xml:space="preserve">Tal- Chopda, </w:t>
      </w:r>
      <w:proofErr w:type="spellStart"/>
      <w:r w:rsidRPr="00B04409">
        <w:rPr>
          <w:sz w:val="24"/>
          <w:szCs w:val="24"/>
        </w:rPr>
        <w:t>Dist</w:t>
      </w:r>
      <w:proofErr w:type="spellEnd"/>
      <w:r w:rsidRPr="00B04409">
        <w:rPr>
          <w:sz w:val="24"/>
          <w:szCs w:val="24"/>
        </w:rPr>
        <w:t xml:space="preserve">- </w:t>
      </w:r>
      <w:proofErr w:type="spellStart"/>
      <w:r w:rsidRPr="00B04409">
        <w:rPr>
          <w:sz w:val="24"/>
          <w:szCs w:val="24"/>
        </w:rPr>
        <w:t>Jalgaon</w:t>
      </w:r>
      <w:proofErr w:type="spellEnd"/>
      <w:r w:rsidRPr="00B04409">
        <w:rPr>
          <w:sz w:val="24"/>
          <w:szCs w:val="24"/>
        </w:rPr>
        <w:t>, Pin-</w:t>
      </w:r>
      <w:r w:rsidRPr="00B04409">
        <w:rPr>
          <w:sz w:val="24"/>
          <w:szCs w:val="24"/>
        </w:rPr>
        <w:t xml:space="preserve"> 425107</w:t>
      </w:r>
    </w:p>
    <w:p w:rsidR="00B04409" w:rsidRPr="00B04409" w:rsidRDefault="00B04409" w:rsidP="00B04409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B04409">
        <w:rPr>
          <w:b/>
          <w:bCs/>
          <w:sz w:val="24"/>
          <w:szCs w:val="24"/>
        </w:rPr>
        <w:t xml:space="preserve">  </w:t>
      </w:r>
      <w:r w:rsidRPr="00B04409">
        <w:rPr>
          <w:b/>
          <w:bCs/>
          <w:sz w:val="24"/>
          <w:szCs w:val="24"/>
        </w:rPr>
        <w:t>(Temp</w:t>
      </w:r>
      <w:r w:rsidRPr="00B04409">
        <w:rPr>
          <w:b/>
          <w:bCs/>
          <w:sz w:val="24"/>
          <w:szCs w:val="24"/>
        </w:rPr>
        <w:t>.</w:t>
      </w:r>
      <w:r w:rsidRPr="00B04409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506, Guru Rang Hills, New </w:t>
      </w:r>
      <w:proofErr w:type="spellStart"/>
      <w:r>
        <w:rPr>
          <w:sz w:val="24"/>
          <w:szCs w:val="24"/>
        </w:rPr>
        <w:t>Kopare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Uttamnagar</w:t>
      </w:r>
      <w:proofErr w:type="spellEnd"/>
      <w:r>
        <w:rPr>
          <w:sz w:val="24"/>
          <w:szCs w:val="24"/>
        </w:rPr>
        <w:t>, Pune, 411023</w:t>
      </w:r>
    </w:p>
    <w:p w:rsidR="00023A78" w:rsidRPr="00B04409" w:rsidRDefault="00232D37">
      <w:pPr>
        <w:pStyle w:val="Heading2"/>
        <w:rPr>
          <w:sz w:val="28"/>
          <w:szCs w:val="28"/>
        </w:rPr>
      </w:pPr>
      <w:r w:rsidRPr="00B04409">
        <w:rPr>
          <w:sz w:val="28"/>
          <w:szCs w:val="28"/>
        </w:rPr>
        <w:t>Declaration:</w:t>
      </w:r>
    </w:p>
    <w:p w:rsidR="00B04409" w:rsidRDefault="00232D37" w:rsidP="00B04409">
      <w:pPr>
        <w:rPr>
          <w:sz w:val="24"/>
          <w:szCs w:val="24"/>
        </w:rPr>
      </w:pPr>
      <w:r w:rsidRPr="00B04409">
        <w:rPr>
          <w:sz w:val="24"/>
          <w:szCs w:val="24"/>
        </w:rPr>
        <w:t>I hereby declare that the information provided above is true to the best of my knowledge and belief.</w:t>
      </w:r>
      <w:r w:rsidRPr="00B04409">
        <w:rPr>
          <w:sz w:val="24"/>
          <w:szCs w:val="24"/>
        </w:rPr>
        <w:br/>
      </w:r>
      <w:r w:rsidRPr="00B04409">
        <w:rPr>
          <w:sz w:val="24"/>
          <w:szCs w:val="24"/>
        </w:rPr>
        <w:br/>
      </w:r>
      <w:r w:rsidRPr="00B04409">
        <w:rPr>
          <w:b/>
          <w:bCs/>
          <w:sz w:val="24"/>
          <w:szCs w:val="24"/>
        </w:rPr>
        <w:t>Place</w:t>
      </w:r>
      <w:r w:rsidRPr="00B04409">
        <w:rPr>
          <w:sz w:val="24"/>
          <w:szCs w:val="24"/>
        </w:rPr>
        <w:t xml:space="preserve">: </w:t>
      </w:r>
      <w:r w:rsidR="00B04409">
        <w:rPr>
          <w:sz w:val="24"/>
          <w:szCs w:val="24"/>
        </w:rPr>
        <w:t>Pune</w:t>
      </w:r>
      <w:r w:rsidRPr="00B04409">
        <w:rPr>
          <w:sz w:val="24"/>
          <w:szCs w:val="24"/>
        </w:rPr>
        <w:br/>
        <w:t>Date:</w:t>
      </w:r>
    </w:p>
    <w:p w:rsidR="00023A78" w:rsidRPr="00B04409" w:rsidRDefault="00232D37" w:rsidP="00B04409">
      <w:pPr>
        <w:jc w:val="right"/>
        <w:rPr>
          <w:sz w:val="24"/>
          <w:szCs w:val="24"/>
        </w:rPr>
      </w:pPr>
      <w:r w:rsidRPr="00B04409">
        <w:rPr>
          <w:sz w:val="24"/>
          <w:szCs w:val="24"/>
        </w:rPr>
        <w:br/>
        <w:t>Yours Fa</w:t>
      </w:r>
      <w:r w:rsidR="00B04409">
        <w:rPr>
          <w:sz w:val="24"/>
          <w:szCs w:val="24"/>
        </w:rPr>
        <w:t>ithfully,</w:t>
      </w:r>
      <w:r w:rsidR="00B04409">
        <w:rPr>
          <w:sz w:val="24"/>
          <w:szCs w:val="24"/>
        </w:rPr>
        <w:br/>
      </w:r>
      <w:proofErr w:type="spellStart"/>
      <w:r w:rsidR="00B04409">
        <w:rPr>
          <w:sz w:val="24"/>
          <w:szCs w:val="24"/>
        </w:rPr>
        <w:t>Kavita</w:t>
      </w:r>
      <w:proofErr w:type="spellEnd"/>
      <w:r w:rsidR="00B04409">
        <w:rPr>
          <w:sz w:val="24"/>
          <w:szCs w:val="24"/>
        </w:rPr>
        <w:t xml:space="preserve"> </w:t>
      </w:r>
      <w:proofErr w:type="spellStart"/>
      <w:r w:rsidR="00B04409">
        <w:rPr>
          <w:sz w:val="24"/>
          <w:szCs w:val="24"/>
        </w:rPr>
        <w:t>Vinayak</w:t>
      </w:r>
      <w:proofErr w:type="spellEnd"/>
      <w:r w:rsidR="00B04409">
        <w:rPr>
          <w:sz w:val="24"/>
          <w:szCs w:val="24"/>
        </w:rPr>
        <w:t xml:space="preserve"> </w:t>
      </w:r>
      <w:proofErr w:type="spellStart"/>
      <w:r w:rsidR="00B04409">
        <w:rPr>
          <w:sz w:val="24"/>
          <w:szCs w:val="24"/>
        </w:rPr>
        <w:t>Salunk</w:t>
      </w:r>
      <w:r w:rsidRPr="00B04409">
        <w:rPr>
          <w:sz w:val="24"/>
          <w:szCs w:val="24"/>
        </w:rPr>
        <w:t>e</w:t>
      </w:r>
      <w:proofErr w:type="spellEnd"/>
    </w:p>
    <w:sectPr w:rsidR="00023A78" w:rsidRPr="00B04409" w:rsidSect="00232D37">
      <w:pgSz w:w="12240" w:h="15840"/>
      <w:pgMar w:top="990" w:right="630" w:bottom="72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A78"/>
    <w:rsid w:val="00034616"/>
    <w:rsid w:val="0006063C"/>
    <w:rsid w:val="0015074B"/>
    <w:rsid w:val="00232D37"/>
    <w:rsid w:val="0029639D"/>
    <w:rsid w:val="00326F90"/>
    <w:rsid w:val="00AA1D8D"/>
    <w:rsid w:val="00B0440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0DBE6"/>
  <w14:defaultImageDpi w14:val="300"/>
  <w15:docId w15:val="{83B2C5AA-4F8B-4849-8655-F9064719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D3FC36-4A75-43DD-9E93-271E0C877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2025-07-16T04:54:00Z</dcterms:modified>
  <cp:category/>
</cp:coreProperties>
</file>